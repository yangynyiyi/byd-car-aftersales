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b/>
          <w:color w:val="003366"/>
          <w:sz w:val="52"/>
        </w:rPr>
        <w:t>模块4 对接文档</w:t>
      </w:r>
    </w:p>
    <w:p>
      <w:pPr>
        <w:jc w:val="center"/>
      </w:pPr>
      <w:r>
        <w:rPr>
          <w:color w:val="646464"/>
          <w:sz w:val="28"/>
        </w:rPr>
        <w:t>远程 Agent 接入与电池健康预警模块</w:t>
      </w:r>
    </w:p>
    <w:p/>
    <w:p>
      <w:pPr>
        <w:jc w:val="center"/>
      </w:pPr>
      <w:r>
        <w:rPr>
          <w:color w:val="787878"/>
          <w:sz w:val="22"/>
        </w:rPr>
        <w:t>GitHub: https://github.com/akkxxx/BYD</w:t>
        <w:br/>
        <w:t>日期: 2026-07-07</w:t>
      </w:r>
    </w:p>
    <w:p>
      <w:r>
        <w:br w:type="page"/>
      </w:r>
    </w:p>
    <w:p>
      <w:pPr>
        <w:pStyle w:val="Heading1"/>
      </w:pPr>
      <w:r>
        <w:t>一、GitHub 仓库操作说明（必读）</w:t>
      </w:r>
    </w:p>
    <w:p>
      <w:pPr>
        <w:pStyle w:val="Heading2"/>
      </w:pPr>
      <w:r>
        <w:t>1.1 仓库地址</w:t>
      </w:r>
    </w:p>
    <w:p>
      <w:pPr>
        <w:shd w:fill="F5F5F5"/>
        <w:ind w:left="240"/>
      </w:pPr>
      <w:r>
        <w:rPr>
          <w:rFonts w:ascii="Consolas" w:hAnsi="Consolas"/>
          <w:sz w:val="20"/>
        </w:rPr>
        <w:t>https://github.com/akkxxx/BYD</w:t>
      </w:r>
    </w:p>
    <w:p>
      <w:pPr>
        <w:pStyle w:val="Heading2"/>
      </w:pPr>
      <w:r>
        <w:t>1.2 首次下载代码（克隆）</w:t>
      </w:r>
    </w:p>
    <w:p>
      <w:r>
        <w:t>前提：安装 Git（https://git-scm.com/downloads）</w:t>
      </w:r>
    </w:p>
    <w:p>
      <w:pPr>
        <w:shd w:fill="F5F5F5"/>
        <w:ind w:left="240"/>
      </w:pPr>
      <w:r>
        <w:rPr>
          <w:rFonts w:ascii="Consolas" w:hAnsi="Consolas"/>
          <w:sz w:val="20"/>
        </w:rPr>
        <w:t>cd D:\</w:t>
      </w:r>
    </w:p>
    <w:p>
      <w:pPr>
        <w:shd w:fill="F5F5F5"/>
        <w:ind w:left="240"/>
      </w:pPr>
      <w:r>
        <w:rPr>
          <w:rFonts w:ascii="Consolas" w:hAnsi="Consolas"/>
          <w:sz w:val="20"/>
        </w:rPr>
        <w:t>git clone https://github.com/akkxxx/BYD.git</w:t>
      </w:r>
    </w:p>
    <w:p>
      <w:pPr>
        <w:shd w:fill="F5F5F5"/>
        <w:ind w:left="240"/>
      </w:pPr>
      <w:r>
        <w:rPr>
          <w:rFonts w:ascii="Consolas" w:hAnsi="Consolas"/>
          <w:sz w:val="20"/>
        </w:rPr>
        <w:t>cd BYD</w:t>
      </w:r>
    </w:p>
    <w:p>
      <w:r>
        <w:t>然后用 IDEA 打开 D:\BYD 目录即可。</w:t>
      </w:r>
    </w:p>
    <w:p>
      <w:pPr>
        <w:pStyle w:val="Heading2"/>
      </w:pPr>
      <w:r>
        <w:t>1.3 每天开始工作前：拉取最新代码</w:t>
      </w:r>
    </w:p>
    <w:p>
      <w:pPr>
        <w:shd w:fill="F5F5F5"/>
        <w:ind w:left="240"/>
      </w:pPr>
      <w:r>
        <w:rPr>
          <w:rFonts w:ascii="Consolas" w:hAnsi="Consolas"/>
          <w:sz w:val="20"/>
        </w:rPr>
        <w:t>git pull origin main</w:t>
      </w:r>
    </w:p>
    <w:p>
      <w:pPr>
        <w:pStyle w:val="Heading2"/>
      </w:pPr>
      <w:r>
        <w:t>1.4 每天下班前：提交并推送代码</w:t>
      </w:r>
    </w:p>
    <w:p>
      <w:r>
        <w:t>第一步：查看哪些文件改了</w:t>
      </w:r>
    </w:p>
    <w:p>
      <w:pPr>
        <w:shd w:fill="F5F5F5"/>
        <w:ind w:left="240"/>
      </w:pPr>
      <w:r>
        <w:rPr>
          <w:rFonts w:ascii="Consolas" w:hAnsi="Consolas"/>
          <w:sz w:val="20"/>
        </w:rPr>
        <w:t>git status</w:t>
      </w:r>
    </w:p>
    <w:p>
      <w:r>
        <w:t>第二步：添加所有修改</w:t>
      </w:r>
    </w:p>
    <w:p>
      <w:pPr>
        <w:shd w:fill="F5F5F5"/>
        <w:ind w:left="240"/>
      </w:pPr>
      <w:r>
        <w:rPr>
          <w:rFonts w:ascii="Consolas" w:hAnsi="Consolas"/>
          <w:sz w:val="20"/>
        </w:rPr>
        <w:t>git add .</w:t>
      </w:r>
    </w:p>
    <w:p>
      <w:r>
        <w:t>第三步：提交</w:t>
      </w:r>
    </w:p>
    <w:p>
      <w:pPr>
        <w:shd w:fill="F5F5F5"/>
        <w:ind w:left="240"/>
      </w:pPr>
      <w:r>
        <w:rPr>
          <w:rFonts w:ascii="Consolas" w:hAnsi="Consolas"/>
          <w:sz w:val="20"/>
        </w:rPr>
        <w:t>git commit -m "feat: 完成车辆档案CRUD接口"</w:t>
      </w:r>
    </w:p>
    <w:p>
      <w:r>
        <w:t>commit message 规范：feat:新功能 / fix:修bug / docs:改文档 / refactor:重构</w:t>
      </w:r>
    </w:p>
    <w:p>
      <w:r>
        <w:t>第四步：推送</w:t>
      </w:r>
    </w:p>
    <w:p>
      <w:pPr>
        <w:shd w:fill="F5F5F5"/>
        <w:ind w:left="240"/>
      </w:pPr>
      <w:r>
        <w:rPr>
          <w:rFonts w:ascii="Consolas" w:hAnsi="Consolas"/>
          <w:sz w:val="20"/>
        </w:rPr>
        <w:t>git push origin main</w:t>
      </w:r>
    </w:p>
    <w:p>
      <w:pPr>
        <w:pStyle w:val="Heading2"/>
      </w:pPr>
      <w:r>
        <w:t>1.5 首次配置 Git（只做一次）</w:t>
      </w:r>
    </w:p>
    <w:p>
      <w:pPr>
        <w:shd w:fill="F5F5F5"/>
        <w:ind w:left="240"/>
      </w:pPr>
      <w:r>
        <w:rPr>
          <w:rFonts w:ascii="Consolas" w:hAnsi="Consolas"/>
          <w:sz w:val="20"/>
        </w:rPr>
        <w:t>git config --global user.name "你的名字"</w:t>
      </w:r>
    </w:p>
    <w:p>
      <w:pPr>
        <w:shd w:fill="F5F5F5"/>
        <w:ind w:left="240"/>
      </w:pPr>
      <w:r>
        <w:rPr>
          <w:rFonts w:ascii="Consolas" w:hAnsi="Consolas"/>
          <w:sz w:val="20"/>
        </w:rPr>
        <w:t>git config --global user.email "你的邮箱"</w:t>
      </w:r>
    </w:p>
    <w:p>
      <w:pPr>
        <w:pStyle w:val="Heading2"/>
      </w:pPr>
      <w:r>
        <w:t>1.6 怎么加入仓库（成为协作者）</w:t>
      </w:r>
    </w:p>
    <w:p>
      <w:r>
        <w:t>步骤：</w:t>
      </w:r>
    </w:p>
    <w:p>
      <w:pPr>
        <w:pStyle w:val="ListBullet"/>
      </w:pPr>
      <w:r>
        <w:t>1. 仓库管理员打开 https://github.com/akkxxx/BYD/settings/access</w:t>
      </w:r>
    </w:p>
    <w:p>
      <w:pPr>
        <w:pStyle w:val="ListBullet"/>
      </w:pPr>
      <w:r>
        <w:t>2. 点击 "Add people"，输入你的 GitHub 用户名或邮箱</w:t>
      </w:r>
    </w:p>
    <w:p>
      <w:pPr>
        <w:pStyle w:val="ListBullet"/>
      </w:pPr>
      <w:r>
        <w:t>3. 你去邮箱查收邀请邮件，点击 "Accept invitation"</w:t>
      </w:r>
    </w:p>
    <w:p>
      <w:pPr>
        <w:pStyle w:val="ListBullet"/>
      </w:pPr>
      <w:r>
        <w:t>4. 或者直接访问 https://github.com/akkxxx/BYD/accept-invitation 接受邀请</w:t>
      </w:r>
    </w:p>
    <w:p>
      <w:pPr>
        <w:pStyle w:val="ListBullet"/>
      </w:pPr>
      <w:r>
        <w:t>5. 接受后你就有 push 权限了</w:t>
      </w:r>
    </w:p>
    <w:p>
      <w:r>
        <w:br w:type="page"/>
      </w:r>
    </w:p>
    <w:p>
      <w:pPr>
        <w:pStyle w:val="Heading1"/>
      </w:pPr>
      <w:r>
        <w:t>二、你需要提供给其他组员的接口</w:t>
      </w:r>
    </w:p>
    <w:p>
      <w:pPr>
        <w:pStyle w:val="Heading2"/>
      </w:pPr>
      <w:r>
        <w:t>2.1 给组员3（维修工单）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00336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方法</w:t>
            </w:r>
          </w:p>
        </w:tc>
        <w:tc>
          <w:tcPr>
            <w:tcW w:type="dxa" w:w="2160"/>
            <w:shd w:fill="00336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接口路径</w:t>
            </w:r>
          </w:p>
        </w:tc>
        <w:tc>
          <w:tcPr>
            <w:tcW w:type="dxa" w:w="2160"/>
            <w:shd w:fill="00336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参数</w:t>
            </w:r>
          </w:p>
        </w:tc>
        <w:tc>
          <w:tcPr>
            <w:tcW w:type="dxa" w:w="2160"/>
            <w:shd w:fill="00336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/api/agent-diagnosis/{diagnosisId}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diagnosisId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查看AI诊断建议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/api/agent-diagnosis/by-fault/{faultId}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faultId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按故障ID查诊断</w:t>
            </w:r>
          </w:p>
        </w:tc>
      </w:tr>
    </w:tbl>
    <w:p/>
    <w:p>
      <w:pPr>
        <w:pStyle w:val="Heading2"/>
      </w:pPr>
      <w:r>
        <w:t>2.2 给组员5（前端页面）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00336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方法</w:t>
            </w:r>
          </w:p>
        </w:tc>
        <w:tc>
          <w:tcPr>
            <w:tcW w:type="dxa" w:w="2160"/>
            <w:shd w:fill="00336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接口路径</w:t>
            </w:r>
          </w:p>
        </w:tc>
        <w:tc>
          <w:tcPr>
            <w:tcW w:type="dxa" w:w="2160"/>
            <w:shd w:fill="00336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参数</w:t>
            </w:r>
          </w:p>
        </w:tc>
        <w:tc>
          <w:tcPr>
            <w:tcW w:type="dxa" w:w="2160"/>
            <w:shd w:fill="00336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/api/agent-diagnosis/trigger?faultId=1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faultId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触发AI诊断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/api/agent-diagnosis/list?vin=xxx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vin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按VIN查诊断历史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/api/battery/warnings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无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查所有预警车辆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/api/battery/records/{vin}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vin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查车辆检测记录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/api/battery/records/{vin}/latest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vin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查最新检测记录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/api/battery/records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JSON Body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录入检测数据</w:t>
            </w:r>
          </w:p>
        </w:tc>
      </w:tr>
    </w:tbl>
    <w:p/>
    <w:p>
      <w:r>
        <w:t>返回格式：{"code":200,"message":"success","data":{...}}</w:t>
      </w:r>
    </w:p>
    <w:p>
      <w:r>
        <w:br w:type="page"/>
      </w:r>
    </w:p>
    <w:p>
      <w:pPr>
        <w:pStyle w:val="Heading1"/>
      </w:pPr>
      <w:r>
        <w:t>三、你需要从其他组员获取的接口</w:t>
      </w:r>
    </w:p>
    <w:p>
      <w:pPr>
        <w:pStyle w:val="Heading2"/>
      </w:pPr>
      <w:r>
        <w:t>3.1 从组员2获取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0336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数据</w:t>
            </w:r>
          </w:p>
        </w:tc>
        <w:tc>
          <w:tcPr>
            <w:tcW w:type="dxa" w:w="2880"/>
            <w:shd w:fill="00336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建议接口</w:t>
            </w:r>
          </w:p>
        </w:tc>
        <w:tc>
          <w:tcPr>
            <w:tcW w:type="dxa" w:w="2880"/>
            <w:shd w:fill="00336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故障记录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GET /api/fault-record/{faultId}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Agent诊断需要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车辆信息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GET /api/vehicle/{vin}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车型、电池型号</w:t>
            </w:r>
          </w:p>
        </w:tc>
      </w:tr>
    </w:tbl>
    <w:p/>
    <w:p>
      <w:pPr>
        <w:pStyle w:val="Heading2"/>
      </w:pPr>
      <w:r>
        <w:t>3.2 从组员3获取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0336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数据</w:t>
            </w:r>
          </w:p>
        </w:tc>
        <w:tc>
          <w:tcPr>
            <w:tcW w:type="dxa" w:w="2880"/>
            <w:shd w:fill="00336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建议接口</w:t>
            </w:r>
          </w:p>
        </w:tc>
        <w:tc>
          <w:tcPr>
            <w:tcW w:type="dxa" w:w="2880"/>
            <w:shd w:fill="00336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历史工单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GET /api/work-order/history?vin=xxx&amp;limit=5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历史维修记录</w:t>
            </w:r>
          </w:p>
        </w:tc>
      </w:tr>
    </w:tbl>
    <w:p/>
    <w:p>
      <w:r>
        <w:br w:type="page"/>
      </w:r>
    </w:p>
    <w:p>
      <w:pPr>
        <w:pStyle w:val="Heading1"/>
      </w:pPr>
      <w:r>
        <w:t>四、统一约定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00336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约定</w:t>
            </w:r>
          </w:p>
        </w:tc>
        <w:tc>
          <w:tcPr>
            <w:tcW w:type="dxa" w:w="4320"/>
            <w:shd w:fill="00336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返回格式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Result&lt;T&gt;: {code, message, data}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API前缀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Agent: /api/agent-diagnosis/**，电池: /api/battery/**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时间格式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yyyy-MM-dd HH:mm:ss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数据库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byd_aftersale，root/1234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主键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BIGINT自增（vehicle用vin主键）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删除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逻辑删除 deleted: 0=未删 1=已删</w:t>
            </w:r>
          </w:p>
        </w:tc>
      </w:tr>
    </w:tbl>
    <w:p/>
    <w:p>
      <w:r>
        <w:br w:type="page"/>
      </w:r>
    </w:p>
    <w:p>
      <w:pPr>
        <w:pStyle w:val="Heading1"/>
      </w:pPr>
      <w:r>
        <w:t>五、联调注意事项</w:t>
      </w:r>
    </w:p>
    <w:p>
      <w:r>
        <w:rPr>
          <w:b/>
        </w:rPr>
        <w:t>先确认数据库一致：</w:t>
      </w:r>
      <w:r>
        <w:t>所有组员用同一个 byd_aftersale 数据库</w:t>
      </w:r>
    </w:p>
    <w:p>
      <w:r>
        <w:rPr>
          <w:b/>
        </w:rPr>
        <w:t>联调顺序：</w:t>
      </w:r>
      <w:r>
        <w:t>组员2(基础) -&gt; 模块4(诊断) -&gt; 组员3(工单) -&gt; 组员5(前端)</w:t>
      </w:r>
    </w:p>
    <w:p>
      <w:r>
        <w:rPr>
          <w:b/>
        </w:rPr>
        <w:t>启动应用：</w:t>
      </w:r>
      <w:r>
        <w:t>组员5调接口时你需要启动Spring Boot(端口8080)</w:t>
      </w:r>
    </w:p>
    <w:p>
      <w:r>
        <w:rPr>
          <w:b/>
        </w:rPr>
        <w:t>跨域：</w:t>
      </w:r>
      <w:r>
        <w:t>Controller加 @CrossOrigin</w:t>
      </w:r>
    </w:p>
    <w:p>
      <w:r>
        <w:rPr>
          <w:b/>
        </w:rPr>
        <w:t>Redis：</w:t>
      </w:r>
      <w:r>
        <w:t>不装也能跑，只是没缓存</w:t>
      </w:r>
    </w:p>
    <w:p>
      <w:r>
        <w:br w:type="page"/>
      </w:r>
    </w:p>
    <w:p>
      <w:pPr>
        <w:pStyle w:val="Heading1"/>
      </w:pPr>
      <w:r>
        <w:t>六、常见问题</w:t>
      </w:r>
    </w:p>
    <w:p>
      <w:r>
        <w:rPr>
          <w:b/>
          <w:color w:val="003366"/>
        </w:rPr>
        <w:t>Q: 怎么加入仓库？</w:t>
      </w:r>
    </w:p>
    <w:p>
      <w:pPr>
        <w:ind w:left="240"/>
      </w:pPr>
      <w:r>
        <w:t>A: 管理员在 Settings -&gt; Collaborators 添加你的 GitHub 用户名，你接受邀请。</w:t>
      </w:r>
    </w:p>
    <w:p>
      <w:r>
        <w:rPr>
          <w:b/>
          <w:color w:val="003366"/>
        </w:rPr>
        <w:t>Q: push 要密码？</w:t>
      </w:r>
    </w:p>
    <w:p>
      <w:pPr>
        <w:ind w:left="240"/>
      </w:pPr>
      <w:r>
        <w:t>A: 用 Token 代替密码。去 github.com/settings/tokens 创建，勾选 repo。</w:t>
      </w:r>
    </w:p>
    <w:p>
      <w:r>
        <w:rPr>
          <w:b/>
          <w:color w:val="003366"/>
        </w:rPr>
        <w:t>Q: 报跨域错？</w:t>
      </w:r>
    </w:p>
    <w:p>
      <w:pPr>
        <w:ind w:left="240"/>
      </w:pPr>
      <w:r>
        <w:t>A: Controller 加 @CrossOrigin。</w:t>
      </w:r>
    </w:p>
    <w:p>
      <w:r>
        <w:rPr>
          <w:b/>
          <w:color w:val="003366"/>
        </w:rPr>
        <w:t>Q: Agent 报错？</w:t>
      </w:r>
    </w:p>
    <w:p>
      <w:pPr>
        <w:ind w:left="240"/>
      </w:pPr>
      <w:r>
        <w:t>A: 检查 application.yml 的 api-key。</w:t>
      </w:r>
    </w:p>
    <w:p>
      <w:r>
        <w:rPr>
          <w:b/>
          <w:color w:val="003366"/>
        </w:rPr>
        <w:t>Q: Redis 报错？</w:t>
      </w:r>
    </w:p>
    <w:p>
      <w:pPr>
        <w:ind w:left="240"/>
      </w:pPr>
      <w:r>
        <w:t>A: 不装也能跑，代码已兼容。</w:t>
      </w:r>
    </w:p>
    <w:p>
      <w:r>
        <w:rPr>
          <w:b/>
          <w:color w:val="003366"/>
        </w:rPr>
        <w:t>Q: git 冲突？</w:t>
      </w:r>
    </w:p>
    <w:p>
      <w:pPr>
        <w:ind w:left="240"/>
      </w:pPr>
      <w:r>
        <w:t>A: git pull origin main，手动解决冲突后再 push。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eastAsia="微软雅黑"/>
      <w:b/>
      <w:bCs/>
      <w:color w:val="003366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eastAsia="微软雅黑"/>
      <w:b/>
      <w:bCs/>
      <w:color w:val="00336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eastAsia="微软雅黑"/>
      <w:b/>
      <w:bCs/>
      <w:color w:val="00336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